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Personal Tutor - Study Notes</w:t>
      </w:r>
    </w:p>
    <w:p>
      <w:pPr>
        <w:pStyle w:val="Heading1"/>
      </w:pPr>
      <w:r>
        <w:t>Session Details</w:t>
      </w:r>
    </w:p>
    <w:p>
      <w:r>
        <w:t>Student: Himaja</w:t>
      </w:r>
    </w:p>
    <w:p>
      <w:r>
        <w:t>Subject: Operating Systems</w:t>
      </w:r>
    </w:p>
    <w:p>
      <w:r>
        <w:t>Goal: Semester Exam Prep</w:t>
      </w:r>
    </w:p>
    <w:p>
      <w:r>
        <w:t>Completed Topics: Processes &amp; Threads, Memory Management &amp; Paging, CPU Scheduling, Process Synchronization &amp; Semaphores, Deadlocks &amp; Prevention, File Systems</w:t>
      </w:r>
    </w:p>
    <w:p>
      <w:pPr>
        <w:pStyle w:val="Heading1"/>
      </w:pPr>
      <w:r>
        <w:t>My Personal Study Notes</w:t>
      </w:r>
    </w:p>
    <w:p>
      <w:r>
        <w:t>Student Profile</w:t>
        <w:br/>
        <w:t>Easy</w:t>
        <w:br/>
        <w:t>Student</w:t>
        <w:br/>
        <w:t>Himaja</w:t>
        <w:br/>
        <w:t>Subject</w:t>
        <w:br/>
        <w:t>Operating Systems</w:t>
        <w:br/>
        <w:t>Goal</w:t>
        <w:br/>
        <w:t>Semester Exam Prep</w:t>
        <w:br/>
        <w:t>Attempts</w:t>
        <w:br/>
        <w:t>Max 2 / topic</w:t>
      </w:r>
    </w:p>
    <w:p>
      <w:r>
        <w:br/>
        <w:t>---</w:t>
        <w:br/>
        <w:t>Exported from SYNXA AI Personal Tutor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